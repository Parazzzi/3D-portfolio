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1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20"/>
              <w:jc w:val="center"/>
            </w:pPr>
            <w:r>
              <w:rPr>
                <w:b/>
                <w:color w:val="1F2937"/>
                <w:sz w:val="46"/>
              </w:rPr>
              <w:t>Dementiy Besarab</w:t>
            </w:r>
          </w:p>
          <w:p>
            <w:pPr>
              <w:spacing w:after="60"/>
              <w:jc w:val="center"/>
            </w:pPr>
            <w:r>
              <w:rPr>
                <w:b/>
                <w:color w:val="2F5597"/>
                <w:sz w:val="20"/>
              </w:rPr>
              <w:t>Unity Developer | C# | Mobile Games | VR/XR | AI-Assisted Development</w:t>
            </w:r>
          </w:p>
          <w:p>
            <w:pPr>
              <w:spacing w:after="20"/>
              <w:jc w:val="center"/>
            </w:pPr>
            <w:r>
              <w:rPr>
                <w:color w:val="596579"/>
                <w:sz w:val="16"/>
              </w:rPr>
              <w:t>besarabdementij1@gmail.com</w:t>
            </w:r>
            <w:r>
              <w:rPr>
                <w:color w:val="596579"/>
                <w:sz w:val="16"/>
              </w:rPr>
              <w:t xml:space="preserve">  |  </w:t>
            </w:r>
            <w:r>
              <w:rPr>
                <w:color w:val="596579"/>
                <w:sz w:val="16"/>
              </w:rPr>
              <w:t>+380 50 887 12 60</w:t>
            </w:r>
            <w:r>
              <w:rPr>
                <w:color w:val="596579"/>
                <w:sz w:val="16"/>
              </w:rPr>
              <w:t xml:space="preserve">  |  </w:t>
            </w:r>
            <w:r>
              <w:rPr>
                <w:color w:val="596579"/>
                <w:sz w:val="16"/>
              </w:rPr>
              <w:t>Lutsk, Ukraine</w:t>
            </w:r>
            <w:r>
              <w:rPr>
                <w:color w:val="596579"/>
                <w:sz w:val="16"/>
              </w:rPr>
              <w:t xml:space="preserve">  |  </w:t>
            </w:r>
            <w:hyperlink r:id="rId9">
              <w:r>
                <w:rPr>
                  <w:color w:val="2F5597"/>
                </w:rPr>
                <w:t>linkedin.com/in/dementiy-besarab-6aa77a2a4</w:t>
              </w:r>
            </w:hyperlink>
          </w:p>
          <w:p>
            <w:pPr>
              <w:jc w:val="center"/>
              <w:spacing w:before="0" w:after="120"/>
            </w:pPr>
            <w:r>
              <w:rPr>
                <w:b/>
                <w:color w:val="596579"/>
                <w:sz w:val="16"/>
              </w:rPr>
              <w:t xml:space="preserve">Portfolio: </w:t>
            </w:r>
            <w:hyperlink r:id="rId11">
              <w:r>
                <w:rPr>
                  <w:u w:val="single"/>
                  <w:color w:val="2F5597"/>
                  <w:sz w:val="16"/>
                </w:rPr>
                <w:t>https://dementiy-besarab.vercel.app/</w:t>
              </w:r>
            </w:hyperlink>
          </w:p>
        </w:tc>
      </w:tr>
    </w:tbl>
    <w:p>
      <w:pPr>
        <w:spacing w:before="120" w:after="80"/>
        <w:pBdr>
          <w:bottom w:val="single" w:sz="10" w:space="3" w:color="2F5597"/>
        </w:pBdr>
      </w:pPr>
      <w:r>
        <w:rPr>
          <w:b/>
          <w:color w:val="2F5597"/>
          <w:sz w:val="21"/>
        </w:rPr>
        <w:t>PROFESSIONAL SUMMARY</w:t>
      </w:r>
    </w:p>
    <w:p>
      <w:pPr>
        <w:spacing w:after="60" w:line="245" w:lineRule="auto"/>
      </w:pPr>
      <w:r>
        <w:rPr>
          <w:sz w:val="17"/>
        </w:rPr>
        <w:t>Unity Developer with 3+ years of commercial and freelance experience developing mobile games, VR/XR projects, and interactive applications using Unity and C#. Experienced in building projects from prototype to release, including gameplay systems, UI implementation, mobile optimization, SDK integrations, analytics, monetization, and client-server features. Strong focus on clean architecture, SOLID principles, dependency injection, maintainable code, stable builds, and practical delivery.</w:t>
      </w:r>
    </w:p>
    <w:p>
      <w:pPr>
        <w:spacing w:before="100" w:after="80"/>
        <w:pBdr>
          <w:bottom w:val="single" w:sz="10" w:space="3" w:color="2F5597"/>
        </w:pBdr>
      </w:pPr>
      <w:r>
        <w:rPr>
          <w:b/>
          <w:color w:val="2F5597"/>
          <w:sz w:val="21"/>
        </w:rPr>
        <w:t>AI-ASSISTED DEVELOPMENT</w:t>
      </w:r>
    </w:p>
    <w:p>
      <w:pPr>
        <w:pStyle w:val="ListBullet"/>
        <w:spacing w:after="16" w:line="247" w:lineRule="auto"/>
        <w:ind w:left="259" w:hanging="173"/>
      </w:pPr>
      <w:r>
        <w:rPr>
          <w:color w:val="1F2937"/>
          <w:sz w:val="17"/>
        </w:rPr>
        <w:t>Confidently use OpenAI Codex, Claude Code, ChatGPT, and similar AI tools for codebase analysis, debugging, refactoring, routine code generation, and architecture validation.</w:t>
      </w:r>
    </w:p>
    <w:p>
      <w:pPr>
        <w:pStyle w:val="ListBullet"/>
        <w:spacing w:after="16" w:line="247" w:lineRule="auto"/>
        <w:ind w:left="259" w:hanging="173"/>
      </w:pPr>
      <w:r>
        <w:rPr>
          <w:color w:val="1F2937"/>
          <w:sz w:val="17"/>
        </w:rPr>
        <w:t>Use AI as a technical teammate while keeping ownership of architecture, technical decisions, code quality, scalability, and final implementation review.</w:t>
      </w:r>
    </w:p>
    <w:p>
      <w:pPr>
        <w:pStyle w:val="ListBullet"/>
        <w:spacing w:after="16" w:line="247" w:lineRule="auto"/>
        <w:ind w:left="259" w:hanging="173"/>
      </w:pPr>
      <w:r>
        <w:rPr>
          <w:color w:val="1F2937"/>
          <w:sz w:val="17"/>
        </w:rPr>
        <w:t>Apply AI carefully in real Unity projects where issues can span UI, services, saves, events, game states, dependency injection, SDK behavior, and mobile performance constraints.</w:t>
      </w:r>
    </w:p>
    <w:p>
      <w:pPr>
        <w:spacing w:before="100" w:after="80"/>
        <w:pBdr>
          <w:bottom w:val="single" w:sz="10" w:space="3" w:color="2F5597"/>
        </w:pBdr>
      </w:pPr>
      <w:r>
        <w:rPr>
          <w:b/>
          <w:color w:val="2F5597"/>
          <w:sz w:val="21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C#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Unity 2D/3D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VR/XR Development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Android/iOS Builds</w:t>
            </w:r>
          </w:p>
        </w:tc>
      </w:tr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AI-Assisted Development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Architecture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SOLID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Zenject</w:t>
            </w:r>
          </w:p>
        </w:tc>
      </w:tr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UI Development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Performance Optimization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Game Testing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DOTween</w:t>
            </w:r>
          </w:p>
        </w:tc>
      </w:tr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Spine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Firebase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Game Analytics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AppMetrica</w:t>
            </w:r>
          </w:p>
        </w:tc>
      </w:tr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AdMob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Unity Ads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AppLovin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SDK/NDK Integration</w:t>
            </w:r>
          </w:p>
        </w:tc>
      </w:tr>
      <w:tr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Git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Client-Server Features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Refactoring</w:t>
            </w:r>
          </w:p>
        </w:tc>
        <w:tc>
          <w:tcPr>
            <w:tcW w:type="dxa" w:w="2700"/>
            <w:shd w:fill="F7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before="28" w:after="28"/>
              <w:jc w:val="center"/>
            </w:pPr>
            <w:r>
              <w:rPr>
                <w:color w:val="1F2937"/>
                <w:sz w:val="15"/>
              </w:rPr>
              <w:t>Code Review</w:t>
            </w:r>
          </w:p>
        </w:tc>
      </w:tr>
    </w:tbl>
    <w:p>
      <w:pPr>
        <w:spacing w:before="140" w:after="80"/>
        <w:pBdr>
          <w:bottom w:val="single" w:sz="10" w:space="3" w:color="2F5597"/>
        </w:pBdr>
      </w:pPr>
      <w:r>
        <w:rPr>
          <w:b/>
          <w:color w:val="2F5597"/>
          <w:sz w:val="21"/>
        </w:rPr>
        <w:t>WORK EXPERIENCE</w:t>
      </w:r>
    </w:p>
    <w:p>
      <w:pPr>
        <w:spacing w:before="80" w:after="0"/>
      </w:pPr>
      <w:r>
        <w:rPr>
          <w:b/>
          <w:color w:val="1F2937"/>
          <w:sz w:val="20"/>
        </w:rPr>
        <w:t>Unity Developer</w:t>
      </w:r>
    </w:p>
    <w:p>
      <w:pPr>
        <w:spacing w:after="30"/>
      </w:pPr>
      <w:r>
        <w:rPr>
          <w:color w:val="596579"/>
          <w:sz w:val="17"/>
        </w:rPr>
        <w:t>CREATY Games, Lutsk | January 2024 - May 2026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Developed two mid-level Unity projects from scratch, including gameplay systems, UI, mobile build preparation, and release-related integrations.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Integrated and configured monetization systems including AdMob, Unity Ads, and AppLovin, plus Firebase analytics and third-party SDK/NDK packages.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Worked with game designers, analysts, and UI/UX designers to deliver gameplay mechanics, user-friendly interfaces, and stable production features.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Supported client-server features, backend interaction, service integrations, and client-side stability across Android and iOS builds.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Used AI-assisted workflows to speed up bug analysis, refactoring, code review, and technical solution validation without losing architectural control.</w:t>
      </w:r>
    </w:p>
    <w:p>
      <w:pPr>
        <w:spacing w:before="80" w:after="0"/>
      </w:pPr>
      <w:r>
        <w:rPr>
          <w:b/>
          <w:color w:val="1F2937"/>
          <w:sz w:val="20"/>
        </w:rPr>
        <w:t>Unity Developer</w:t>
      </w:r>
    </w:p>
    <w:p>
      <w:pPr>
        <w:spacing w:after="30"/>
      </w:pPr>
      <w:r>
        <w:rPr>
          <w:color w:val="596579"/>
          <w:sz w:val="17"/>
        </w:rPr>
        <w:t>Bugiko | July 2023 - December 2023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Built a large-scale Unity prototype from scratch, including architecture planning, project structure, and technology stack selection.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Proposed and implemented solutions to improve performance, scalability, flexibility, and maintainability of the project.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Participated in the full development cycle from technical planning to MVP creation, testing, iteration, and feature improvement.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Focused on code quality, testing, SOLID principles, refactoring, and scalable implementation decisions.</w:t>
      </w:r>
    </w:p>
    <w:p>
      <w:pPr>
        <w:spacing w:before="80" w:after="0"/>
      </w:pPr>
      <w:r>
        <w:rPr>
          <w:b/>
          <w:color w:val="1F2937"/>
          <w:sz w:val="20"/>
        </w:rPr>
        <w:t>Unity Developer</w:t>
      </w:r>
    </w:p>
    <w:p>
      <w:pPr>
        <w:spacing w:after="30"/>
      </w:pPr>
      <w:r>
        <w:rPr>
          <w:color w:val="596579"/>
          <w:sz w:val="17"/>
        </w:rPr>
        <w:t>Freelance, Remote, Kharkiv | March 2023 - July 2023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Developed casual Unity 2D/3D games and interactive gameplay features for client projects.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Integrated animations, sounds, UI elements, and gameplay logic to improve user interaction and overall game feel.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Optimized performance and tested builds across Android and iOS platforms.</w:t>
      </w:r>
    </w:p>
    <w:p>
      <w:pPr>
        <w:pStyle w:val="ListBullet"/>
        <w:spacing w:after="22" w:line="247" w:lineRule="auto"/>
        <w:ind w:left="259" w:hanging="173"/>
      </w:pPr>
      <w:r>
        <w:rPr>
          <w:color w:val="1F2937"/>
          <w:sz w:val="17"/>
        </w:rPr>
        <w:t>Collaborated directly with clients to clarify requirements and turn ideas into playable features.</w:t>
      </w:r>
    </w:p>
    <w:p>
      <w:pPr>
        <w:spacing w:before="120" w:after="80"/>
        <w:pBdr>
          <w:bottom w:val="single" w:sz="10" w:space="3" w:color="2F5597"/>
        </w:pBdr>
      </w:pPr>
      <w:r>
        <w:rPr>
          <w:b/>
          <w:color w:val="2F5597"/>
          <w:sz w:val="21"/>
        </w:rPr>
        <w:t>EDUCATION &amp; LANGUAGES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Master's Degree in Civil Engineering</w:t>
            </w:r>
            <w:r>
              <w:rPr>
                <w:color w:val="596579"/>
                <w:sz w:val="16"/>
              </w:rPr>
              <w:t xml:space="preserve"> | Sep 2024 - Dec 2025</w:t>
            </w:r>
          </w:p>
          <w:p>
            <w:pPr>
              <w:spacing w:after="40"/>
            </w:pPr>
            <w:r>
              <w:rPr>
                <w:color w:val="596579"/>
                <w:sz w:val="16"/>
              </w:rPr>
              <w:t>SNU named after V. Dal, Kyiv</w:t>
            </w:r>
          </w:p>
          <w:p>
            <w:pPr>
              <w:spacing w:after="20"/>
            </w:pPr>
            <w:r>
              <w:rPr>
                <w:b/>
                <w:sz w:val="17"/>
              </w:rPr>
              <w:t>Bachelor's Degree in Civil Engineering</w:t>
            </w:r>
            <w:r>
              <w:rPr>
                <w:color w:val="596579"/>
                <w:sz w:val="16"/>
              </w:rPr>
              <w:t xml:space="preserve"> | Sep 2021 - May 2024</w:t>
            </w:r>
          </w:p>
          <w:p>
            <w:pPr>
              <w:spacing w:after="0"/>
            </w:pPr>
            <w:r>
              <w:rPr>
                <w:color w:val="596579"/>
                <w:sz w:val="16"/>
              </w:rPr>
              <w:t>SNU named after V. Dal, Kyiv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Languages</w:t>
            </w:r>
          </w:p>
          <w:p>
            <w:pPr>
              <w:spacing w:after="20"/>
            </w:pPr>
            <w:r>
              <w:rPr>
                <w:color w:val="1F2937"/>
                <w:sz w:val="17"/>
              </w:rPr>
              <w:t>English | Ukrainian | Russian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76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9"/>
        <w:sz w:val="15"/>
      </w:rPr>
      <w:t>Dementiy Besarab - Unity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ementiy-besarab-6aa77a2a4/" TargetMode="External"/><Relationship Id="rId10" Type="http://schemas.openxmlformats.org/officeDocument/2006/relationships/footer" Target="footer1.xml"/><Relationship Id="rId11" Type="http://schemas.openxmlformats.org/officeDocument/2006/relationships/hyperlink" Target="https://dementiy-besara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